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검사 보고서</w:t>
      </w:r>
    </w:p>
    <w:p>
      <w:pPr>
        <w:pStyle w:val="Heading1"/>
      </w:pPr>
      <w:r>
        <w:t>1. 기본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작업지시번호</w:t>
            </w:r>
          </w:p>
        </w:tc>
        <w:tc>
          <w:tcPr>
            <w:tcW w:type="dxa" w:w="4320"/>
          </w:tcPr>
          <w:p>
            <w:r>
              <w:t>{{wo_no}}</w:t>
            </w:r>
          </w:p>
        </w:tc>
      </w:tr>
      <w:tr>
        <w:tc>
          <w:tcPr>
            <w:tcW w:type="dxa" w:w="4320"/>
          </w:tcPr>
          <w:p>
            <w:r>
              <w:t>라인</w:t>
            </w:r>
          </w:p>
        </w:tc>
        <w:tc>
          <w:tcPr>
            <w:tcW w:type="dxa" w:w="4320"/>
          </w:tcPr>
          <w:p>
            <w:r>
              <w:t>{{line}}</w:t>
            </w:r>
          </w:p>
        </w:tc>
      </w:tr>
      <w:tr>
        <w:tc>
          <w:tcPr>
            <w:tcW w:type="dxa" w:w="4320"/>
          </w:tcPr>
          <w:p>
            <w:r>
              <w:t>품번</w:t>
            </w:r>
          </w:p>
        </w:tc>
        <w:tc>
          <w:tcPr>
            <w:tcW w:type="dxa" w:w="4320"/>
          </w:tcPr>
          <w:p>
            <w:r>
              <w:t>{{part_no}}</w:t>
            </w:r>
          </w:p>
        </w:tc>
      </w:tr>
      <w:tr>
        <w:tc>
          <w:tcPr>
            <w:tcW w:type="dxa" w:w="4320"/>
          </w:tcPr>
          <w:p>
            <w:r>
              <w:t>로트번호</w:t>
            </w:r>
          </w:p>
        </w:tc>
        <w:tc>
          <w:tcPr>
            <w:tcW w:type="dxa" w:w="4320"/>
          </w:tcPr>
          <w:p>
            <w:r>
              <w:t>{{lot}}</w:t>
            </w:r>
          </w:p>
        </w:tc>
      </w:tr>
    </w:tbl>
    <w:p/>
    <w:p>
      <w:pPr>
        <w:pStyle w:val="Heading1"/>
      </w:pPr>
      <w:r>
        <w:t>2. 검사 결과</w:t>
      </w:r>
    </w:p>
    <w:p>
      <w:r>
        <w:t xml:space="preserve">검사 결과: </w:t>
      </w:r>
      <w:r>
        <w:rPr>
          <w:b/>
        </w:rPr>
        <w:t>{{result}}</w:t>
      </w:r>
    </w:p>
    <w:p/>
    <w:p>
      <w:r>
        <w:t>검사자: {{inspector}}</w:t>
      </w:r>
    </w:p>
    <w:p>
      <w:r>
        <w:t>검사일: {{date}}</w:t>
      </w:r>
    </w:p>
    <w:p/>
    <w:p>
      <w:pPr>
        <w:pStyle w:val="Heading1"/>
      </w:pPr>
      <w:r>
        <w:t>3. 사진 첨부</w:t>
      </w:r>
    </w:p>
    <w:p>
      <w:r>
        <w:t>3.1 제품 전경</w:t>
      </w:r>
    </w:p>
    <w:p>
      <w:r>
        <w:t>{{photo_overview}}</w:t>
      </w:r>
    </w:p>
    <w:p/>
    <w:p>
      <w:r>
        <w:t>3.2 라벨/시리얼</w:t>
      </w:r>
    </w:p>
    <w:p>
      <w:r>
        <w:t>{{photo_label_serial}}</w:t>
      </w:r>
    </w:p>
    <w:p/>
    <w:p>
      <w:pPr>
        <w:pStyle w:val="Heading1"/>
      </w:pPr>
      <w:r>
        <w:t>4. 비고</w:t>
      </w:r>
    </w:p>
    <w:p>
      <w:r>
        <w:t>{{remark}}</w:t>
      </w:r>
    </w:p>
    <w:p/>
    <w:p>
      <w:r>
        <w:t>생성일시: {{generated_at}}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